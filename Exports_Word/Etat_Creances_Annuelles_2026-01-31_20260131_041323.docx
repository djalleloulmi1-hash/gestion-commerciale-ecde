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31/01/2026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12 000 000,00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9 063 022,88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408.6%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-14 460 956,16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37 699,20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301,07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1 774 718,40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-11 402 565,65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31/01/2026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8 097 635,84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12 000 000,00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-44 401 320,21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