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GRAND-LIVRE DÉTAILLÉ DES OPÉRATIONS CLIENTS</w:t>
              <w:br/>
            </w:r>
            <w:r>
              <w:rPr>
                <w:rFonts w:ascii="Helvetica" w:hAnsi="Helvetica"/>
                <w:sz w:val="22"/>
              </w:rPr>
              <w:t>SITUATION DU 01/01/2026 AU 22/01/2026</w:t>
            </w:r>
          </w:p>
        </w:tc>
      </w:tr>
    </w:tbl>
    <w:p/>
    <w:p/>
    <w:p>
      <w:r>
        <w:rPr>
          <w:b/>
          <w:color w:val="003366"/>
          <w:sz w:val="24"/>
        </w:rPr>
        <w:t>CLIENT:  HYDRO CANAL SPA  (1216E007)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-10 372 225,60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-10 372 225,60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CPB P26 (0116E002)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-1 601 987,52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FAC-0014-2026</w:t>
            </w:r>
          </w:p>
        </w:tc>
        <w:tc>
          <w:tcPr>
            <w:tcW w:type="dxa" w:w="5669"/>
          </w:tcPr>
          <w:p>
            <w:r>
              <w:t>Facture N° FAC-0014-2026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-1 334 989,60</w:t>
            </w:r>
          </w:p>
        </w:tc>
      </w:tr>
      <w:tr>
        <w:tc>
          <w:tcPr>
            <w:tcW w:type="dxa" w:w="1417"/>
          </w:tcPr>
          <w:p>
            <w:r>
              <w:t>13/01/2026</w:t>
            </w:r>
          </w:p>
        </w:tc>
        <w:tc>
          <w:tcPr>
            <w:tcW w:type="dxa" w:w="1417"/>
          </w:tcPr>
          <w:p>
            <w:r>
              <w:t>FAC-0015-2026</w:t>
            </w:r>
          </w:p>
        </w:tc>
        <w:tc>
          <w:tcPr>
            <w:tcW w:type="dxa" w:w="5669"/>
          </w:tcPr>
          <w:p>
            <w:r>
              <w:t>Facture N° FAC-0015-2026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-1 067 991,68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FAC-0016-2026</w:t>
            </w:r>
          </w:p>
        </w:tc>
        <w:tc>
          <w:tcPr>
            <w:tcW w:type="dxa" w:w="5669"/>
          </w:tcPr>
          <w:p>
            <w:r>
              <w:t>Facture N° FAC-0016-2026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-800 993,76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FAC-0021-2026</w:t>
            </w:r>
          </w:p>
        </w:tc>
        <w:tc>
          <w:tcPr>
            <w:tcW w:type="dxa" w:w="5669"/>
          </w:tcPr>
          <w:p>
            <w:r>
              <w:t>Facture N° FAC-0021-2026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-533 995,84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FAC-0025-2026</w:t>
            </w:r>
          </w:p>
        </w:tc>
        <w:tc>
          <w:tcPr>
            <w:tcW w:type="dxa" w:w="5669"/>
          </w:tcPr>
          <w:p>
            <w:r>
              <w:t>Facture N° FAC-0025-2026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-266 997,92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1 334 989,60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-266 997,92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CONSTRUCTION P37 (0135E019)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-9 510 727,52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FAC-0001-2026</w:t>
            </w:r>
          </w:p>
        </w:tc>
        <w:tc>
          <w:tcPr>
            <w:tcW w:type="dxa" w:w="5669"/>
          </w:tcPr>
          <w:p>
            <w:r>
              <w:t>Facture N° FAC-0001-2026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-9 243 729,60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FAC-0002-2026</w:t>
            </w:r>
          </w:p>
        </w:tc>
        <w:tc>
          <w:tcPr>
            <w:tcW w:type="dxa" w:w="5669"/>
          </w:tcPr>
          <w:p>
            <w:r>
              <w:t>Facture N° FAC-0002-2026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-8 976 731,68</w:t>
            </w:r>
          </w:p>
        </w:tc>
      </w:tr>
      <w:tr>
        <w:tc>
          <w:tcPr>
            <w:tcW w:type="dxa" w:w="1417"/>
          </w:tcPr>
          <w:p>
            <w:r>
              <w:t>10/01/2026</w:t>
            </w:r>
          </w:p>
        </w:tc>
        <w:tc>
          <w:tcPr>
            <w:tcW w:type="dxa" w:w="1417"/>
          </w:tcPr>
          <w:p>
            <w:r>
              <w:t>FAC-0003-2026</w:t>
            </w:r>
          </w:p>
        </w:tc>
        <w:tc>
          <w:tcPr>
            <w:tcW w:type="dxa" w:w="5669"/>
          </w:tcPr>
          <w:p>
            <w:r>
              <w:t>Facture N° FAC-0003-2026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-8 709 733,76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FAC-0004-2026</w:t>
            </w:r>
          </w:p>
        </w:tc>
        <w:tc>
          <w:tcPr>
            <w:tcW w:type="dxa" w:w="5669"/>
          </w:tcPr>
          <w:p>
            <w:r>
              <w:t>Facture N° FAC-0004-2026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-8 442 735,84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FAC-0005-2026</w:t>
            </w:r>
          </w:p>
        </w:tc>
        <w:tc>
          <w:tcPr>
            <w:tcW w:type="dxa" w:w="5669"/>
          </w:tcPr>
          <w:p>
            <w:r>
              <w:t>Facture N° FAC-0005-2026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-8 175 737,92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FAC-0006-2026</w:t>
            </w:r>
          </w:p>
        </w:tc>
        <w:tc>
          <w:tcPr>
            <w:tcW w:type="dxa" w:w="5669"/>
          </w:tcPr>
          <w:p>
            <w:r>
              <w:t>Facture N° FAC-0006-2026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-7 908 740,00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FAC-0007-2026</w:t>
            </w:r>
          </w:p>
        </w:tc>
        <w:tc>
          <w:tcPr>
            <w:tcW w:type="dxa" w:w="5669"/>
          </w:tcPr>
          <w:p>
            <w:r>
              <w:t>Facture N° FAC-0007-2026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-7 641 742,08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FAC-0008-2026</w:t>
            </w:r>
          </w:p>
        </w:tc>
        <w:tc>
          <w:tcPr>
            <w:tcW w:type="dxa" w:w="5669"/>
          </w:tcPr>
          <w:p>
            <w:r>
              <w:t>Facture N° FAC-0008-2026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-7 374 744,16</w:t>
            </w:r>
          </w:p>
        </w:tc>
      </w:tr>
      <w:tr>
        <w:tc>
          <w:tcPr>
            <w:tcW w:type="dxa" w:w="1417"/>
          </w:tcPr>
          <w:p>
            <w:r>
              <w:t>11/01/2026</w:t>
            </w:r>
          </w:p>
        </w:tc>
        <w:tc>
          <w:tcPr>
            <w:tcW w:type="dxa" w:w="1417"/>
          </w:tcPr>
          <w:p>
            <w:r>
              <w:t>FAC-0009-2026</w:t>
            </w:r>
          </w:p>
        </w:tc>
        <w:tc>
          <w:tcPr>
            <w:tcW w:type="dxa" w:w="5669"/>
          </w:tcPr>
          <w:p>
            <w:r>
              <w:t>Facture N° FAC-0009-2026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-7 107 746,24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FAC-0010-2026</w:t>
            </w:r>
          </w:p>
        </w:tc>
        <w:tc>
          <w:tcPr>
            <w:tcW w:type="dxa" w:w="5669"/>
          </w:tcPr>
          <w:p>
            <w:r>
              <w:t>Facture N° FAC-0010-2026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-6 840 748,32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FAC-0011-2026</w:t>
            </w:r>
          </w:p>
        </w:tc>
        <w:tc>
          <w:tcPr>
            <w:tcW w:type="dxa" w:w="5669"/>
          </w:tcPr>
          <w:p>
            <w:r>
              <w:t>Facture N° FAC-0011-2026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-6 573 750,40</w:t>
            </w:r>
          </w:p>
        </w:tc>
      </w:tr>
      <w:tr>
        <w:tc>
          <w:tcPr>
            <w:tcW w:type="dxa" w:w="1417"/>
          </w:tcPr>
          <w:p>
            <w:r>
              <w:t>12/01/2026</w:t>
            </w:r>
          </w:p>
        </w:tc>
        <w:tc>
          <w:tcPr>
            <w:tcW w:type="dxa" w:w="1417"/>
          </w:tcPr>
          <w:p>
            <w:r>
              <w:t>FAC-0012-2026</w:t>
            </w:r>
          </w:p>
        </w:tc>
        <w:tc>
          <w:tcPr>
            <w:tcW w:type="dxa" w:w="5669"/>
          </w:tcPr>
          <w:p>
            <w:r>
              <w:t>Facture N° FAC-0012-2026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411 264,00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-6 162 486,40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FF8C00"/>
              </w:rPr>
              <w:t>12/01/2026</w:t>
            </w:r>
          </w:p>
        </w:tc>
        <w:tc>
          <w:tcPr>
            <w:tcW w:type="dxa" w:w="1417"/>
          </w:tcPr>
          <w:p>
            <w:r>
              <w:rPr>
                <w:b/>
                <w:color w:val="FF8C00"/>
              </w:rPr>
              <w:t>FAC-0013-2026</w:t>
            </w:r>
          </w:p>
        </w:tc>
        <w:tc>
          <w:tcPr>
            <w:tcW w:type="dxa" w:w="5669"/>
          </w:tcPr>
          <w:p>
            <w:r>
              <w:rPr>
                <w:b/>
                <w:color w:val="FF8C00"/>
              </w:rPr>
              <w:t>Facture N° FAC-0013-2026 (ANNULÉE - CHARGEMENT ANNULE)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  <w:color w:val="FF8C00"/>
              </w:rPr>
              <w:t>-6 162 486,40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FAC-0017-2026</w:t>
            </w:r>
          </w:p>
        </w:tc>
        <w:tc>
          <w:tcPr>
            <w:tcW w:type="dxa" w:w="5669"/>
          </w:tcPr>
          <w:p>
            <w:r>
              <w:t>Facture N° FAC-0017-2026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-5 895 488,48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FAC-0018-2026</w:t>
            </w:r>
          </w:p>
        </w:tc>
        <w:tc>
          <w:tcPr>
            <w:tcW w:type="dxa" w:w="5669"/>
          </w:tcPr>
          <w:p>
            <w:r>
              <w:t>Facture N° FAC-0018-2026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-5 628 490,56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FAC-0019-2026</w:t>
            </w:r>
          </w:p>
        </w:tc>
        <w:tc>
          <w:tcPr>
            <w:tcW w:type="dxa" w:w="5669"/>
          </w:tcPr>
          <w:p>
            <w:r>
              <w:t>Facture N° FAC-0019-2026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-5 361 492,64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FAC-0023-2026</w:t>
            </w:r>
          </w:p>
        </w:tc>
        <w:tc>
          <w:tcPr>
            <w:tcW w:type="dxa" w:w="5669"/>
          </w:tcPr>
          <w:p>
            <w:r>
              <w:t>Facture N° FAC-0023-2026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-5 094 494,72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FAC-0024-2026</w:t>
            </w:r>
          </w:p>
        </w:tc>
        <w:tc>
          <w:tcPr>
            <w:tcW w:type="dxa" w:w="5669"/>
          </w:tcPr>
          <w:p>
            <w:r>
              <w:t>Facture N° FAC-0024-2026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-4 827 496,80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FAC-0026-2026</w:t>
            </w:r>
          </w:p>
        </w:tc>
        <w:tc>
          <w:tcPr>
            <w:tcW w:type="dxa" w:w="5669"/>
          </w:tcPr>
          <w:p>
            <w:r>
              <w:t>Facture N° FAC-0026-2026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266 997,92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-4 560 498,88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4 950 228,64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-4 560 498,88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COSIDER GEOTECHNIQUE A 071 (0116E022)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-456 003,24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-456 003,24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BLIDA (1209E014)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-8 302 348,61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-8 302 348,61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BOUIRA (0110E017)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-5 869 636,72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-5 869 636,72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EL HARACH (1216E009)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-1 127 655,59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-1 127 655,59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DIVINDUS DMC TIZI OUZOU (0115E016)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-1 473 252,59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-1 473 252,59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ETUSA (1216E024)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rPr>
                <w:color w:val="8B0000"/>
              </w:rPr>
              <w:t>38 000,27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  <w:color w:val="8B0000"/>
              </w:rPr>
              <w:t>38 000,27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CLIENT: INFRARAIL EPE SPA (0216E004)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1417"/>
        <w:gridCol w:w="5669"/>
        <w:gridCol w:w="1701"/>
        <w:gridCol w:w="1701"/>
        <w:gridCol w:w="1701"/>
      </w:tblGrid>
      <w:tr>
        <w:trPr>
          <w:tblHeader/>
        </w:trPr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RÉF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LIBELLÉ DE L'ÉCRITURE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DÉBIT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CRÉDIT</w:t>
            </w:r>
          </w:p>
        </w:tc>
        <w:tc>
          <w:tcPr>
            <w:tcW w:type="dxa" w:w="2617"/>
            <w:shd w:fill="D3D3D3"/>
          </w:tcPr>
          <w:p>
            <w:pPr>
              <w:jc w:val="center"/>
            </w:pPr>
            <w:r>
              <w:rPr>
                <w:b/>
              </w:rPr>
              <w:t>SOLDE</w:t>
            </w:r>
          </w:p>
        </w:tc>
      </w:tr>
      <w:tr>
        <w:tc>
          <w:tcPr>
            <w:tcW w:type="dxa" w:w="1417"/>
          </w:tcPr>
          <w:p>
            <w:r>
              <w:t>01/01/2026</w:t>
            </w:r>
          </w:p>
        </w:tc>
        <w:tc>
          <w:tcPr>
            <w:tcW w:type="dxa" w:w="1417"/>
          </w:tcPr>
          <w:p/>
        </w:tc>
        <w:tc>
          <w:tcPr>
            <w:tcW w:type="dxa" w:w="5669"/>
            <w:shd w:fill="F0F0F0"/>
          </w:tcPr>
          <w:p>
            <w:r>
              <w:rPr>
                <w:b/>
              </w:rPr>
              <w:t>SOLDE INITIAL AU DÉBUT DE PÉRIODE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>
            <w:r>
              <w:t>-9 627 847,25</w:t>
            </w:r>
          </w:p>
        </w:tc>
      </w:tr>
      <w:tr>
        <w:tc>
          <w:tcPr>
            <w:tcW w:type="dxa" w:w="1417"/>
          </w:tcPr>
          <w:p>
            <w:r>
              <w:t>14/01/2026</w:t>
            </w:r>
          </w:p>
        </w:tc>
        <w:tc>
          <w:tcPr>
            <w:tcW w:type="dxa" w:w="1417"/>
          </w:tcPr>
          <w:p>
            <w:r>
              <w:t>FAC-0020-2026</w:t>
            </w:r>
          </w:p>
        </w:tc>
        <w:tc>
          <w:tcPr>
            <w:tcW w:type="dxa" w:w="5669"/>
          </w:tcPr>
          <w:p>
            <w:r>
              <w:t>Facture N° FAC-0020-2026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-9 332 060,85</w:t>
            </w:r>
          </w:p>
        </w:tc>
      </w:tr>
      <w:tr>
        <w:tc>
          <w:tcPr>
            <w:tcW w:type="dxa" w:w="1417"/>
          </w:tcPr>
          <w:p>
            <w:r>
              <w:t>15/01/2026</w:t>
            </w:r>
          </w:p>
        </w:tc>
        <w:tc>
          <w:tcPr>
            <w:tcW w:type="dxa" w:w="1417"/>
          </w:tcPr>
          <w:p>
            <w:r>
              <w:t>FAC-0022-2026</w:t>
            </w:r>
          </w:p>
        </w:tc>
        <w:tc>
          <w:tcPr>
            <w:tcW w:type="dxa" w:w="5669"/>
          </w:tcPr>
          <w:p>
            <w:r>
              <w:t>Facture N° FAC-0022-2026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-9 036 274,45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FAC-0027-2026</w:t>
            </w:r>
          </w:p>
        </w:tc>
        <w:tc>
          <w:tcPr>
            <w:tcW w:type="dxa" w:w="5669"/>
          </w:tcPr>
          <w:p>
            <w:r>
              <w:t>Facture N° FAC-0027-2026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-8 740 488,05</w:t>
            </w:r>
          </w:p>
        </w:tc>
      </w:tr>
      <w:tr>
        <w:tc>
          <w:tcPr>
            <w:tcW w:type="dxa" w:w="1417"/>
          </w:tcPr>
          <w:p>
            <w:r>
              <w:t>20/01/2026</w:t>
            </w:r>
          </w:p>
        </w:tc>
        <w:tc>
          <w:tcPr>
            <w:tcW w:type="dxa" w:w="1417"/>
          </w:tcPr>
          <w:p>
            <w:r>
              <w:t>FAC-0028-2026</w:t>
            </w:r>
          </w:p>
        </w:tc>
        <w:tc>
          <w:tcPr>
            <w:tcW w:type="dxa" w:w="5669"/>
          </w:tcPr>
          <w:p>
            <w:r>
              <w:t>Facture N° FAC-0028-2026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-8 444 701,65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FAC-0029-2026</w:t>
            </w:r>
          </w:p>
        </w:tc>
        <w:tc>
          <w:tcPr>
            <w:tcW w:type="dxa" w:w="5669"/>
          </w:tcPr>
          <w:p>
            <w:r>
              <w:t>Facture N° FAC-0029-2026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-8 148 915,25</w:t>
            </w:r>
          </w:p>
        </w:tc>
      </w:tr>
      <w:tr>
        <w:tc>
          <w:tcPr>
            <w:tcW w:type="dxa" w:w="1417"/>
          </w:tcPr>
          <w:p>
            <w:r>
              <w:t>22/01/2026</w:t>
            </w:r>
          </w:p>
        </w:tc>
        <w:tc>
          <w:tcPr>
            <w:tcW w:type="dxa" w:w="1417"/>
          </w:tcPr>
          <w:p>
            <w:r>
              <w:t>FAC-0030-2026</w:t>
            </w:r>
          </w:p>
        </w:tc>
        <w:tc>
          <w:tcPr>
            <w:tcW w:type="dxa" w:w="5669"/>
          </w:tcPr>
          <w:p>
            <w:r>
              <w:t>Facture N° FAC-0030-2026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295 786,40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-7 853 128,85</w:t>
            </w:r>
          </w:p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TOTAUX PÉRIODE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1 774 718,40</w:t>
            </w:r>
          </w:p>
        </w:tc>
        <w:tc>
          <w:tcPr>
            <w:tcW w:type="dxa" w:w="1701"/>
            <w:shd w:fill="E0E0E0"/>
          </w:tcPr>
          <w:p>
            <w:pPr>
              <w:jc w:val="right"/>
            </w:pPr>
            <w:r>
              <w:rPr>
                <w:b/>
              </w:rPr>
              <w:t>0,00</w:t>
            </w:r>
          </w:p>
        </w:tc>
        <w:tc>
          <w:tcPr>
            <w:tcW w:type="dxa" w:w="1701"/>
          </w:tcPr>
          <w:p/>
        </w:tc>
      </w:tr>
      <w:tr>
        <w:tc>
          <w:tcPr>
            <w:tcW w:type="dxa" w:w="1417"/>
          </w:tcPr>
          <w:p/>
        </w:tc>
        <w:tc>
          <w:tcPr>
            <w:tcW w:type="dxa" w:w="1417"/>
          </w:tcPr>
          <w:p/>
        </w:tc>
        <w:tc>
          <w:tcPr>
            <w:tcW w:type="dxa" w:w="5669"/>
          </w:tcPr>
          <w:p>
            <w:pPr>
              <w:jc w:val="right"/>
            </w:pPr>
            <w:r>
              <w:rPr>
                <w:b/>
              </w:rPr>
              <w:t>SOLDE FINAL AU 22/01/2026</w:t>
            </w:r>
          </w:p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  <w:tc>
          <w:tcPr>
            <w:tcW w:type="dxa" w:w="1701"/>
            <w:shd w:fill="FFE599"/>
          </w:tcPr>
          <w:p>
            <w:r>
              <w:rPr>
                <w:b/>
              </w:rPr>
              <w:t>-7 853 128,85</w:t>
            </w:r>
          </w:p>
        </w:tc>
      </w:tr>
    </w:tbl>
    <w:p>
      <w:r>
        <w:br w:type="page"/>
      </w:r>
    </w:p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