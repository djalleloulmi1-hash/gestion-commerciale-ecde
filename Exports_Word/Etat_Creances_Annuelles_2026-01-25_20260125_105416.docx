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25/01/2026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-2 936 977,12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-14 460 956,16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1 774 718,40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-11 402 565,65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25/01/2026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8 059 936,64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-56 363 621,01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