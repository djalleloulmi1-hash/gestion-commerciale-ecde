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6236"/>
        <w:gridCol w:w="1417"/>
      </w:tblGrid>
      <w:tr>
        <w:tc>
          <w:tcPr>
            <w:tcW w:type="dxa" w:w="3591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92000" cy="4451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44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9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GROUPE INDUSTRIEL DES CIMENTS D'ALGERIE</w:t>
              <w:br/>
            </w:r>
            <w:r>
              <w:rPr>
                <w:rFonts w:ascii="Calibri" w:hAnsi="Calibri"/>
                <w:b/>
                <w:sz w:val="28"/>
              </w:rPr>
              <w:t>ENTREPRISE DES CIMENTS ET DERIVES D'ECH-CHELIFF</w:t>
              <w:br/>
            </w:r>
            <w:r>
              <w:rPr>
                <w:rFonts w:ascii="Calibri" w:hAnsi="Calibri"/>
                <w:b w:val="0"/>
                <w:sz w:val="24"/>
              </w:rPr>
              <w:t>DEPOT DE VENTE DE OUED SMAR</w:t>
            </w:r>
          </w:p>
        </w:tc>
        <w:tc>
          <w:tcPr>
            <w:tcW w:type="dxa" w:w="3591"/>
          </w:tcPr>
          <w:p/>
        </w:tc>
      </w:tr>
    </w:tbl>
    <w:p>
      <w:pPr>
        <w:spacing w:after="240"/>
        <w:jc w:val="center"/>
      </w:pPr>
      <w:r>
        <w:rPr>
          <w:b/>
        </w:rPr>
        <w:t>___________________________________________________________________________</w:t>
      </w:r>
    </w:p>
    <w:p>
      <w:pPr>
        <w:jc w:val="right"/>
      </w:pPr>
      <w:r>
        <w:rPr>
          <w:b/>
          <w:sz w:val="24"/>
        </w:rPr>
        <w:t>INFRARAIL EPE SPA</w:t>
        <w:br/>
      </w:r>
      <w:r>
        <w:rPr>
          <w:sz w:val="22"/>
        </w:rPr>
        <w:t>RUE COLONEL AMIROUCHE N 15 ROUIBA ALGER</w:t>
      </w:r>
    </w:p>
    <w:p/>
    <w:p>
      <w:pPr>
        <w:jc w:val="right"/>
      </w:pPr>
      <w:r>
        <w:t>Fait à Oued Smar, le 28/01/2026</w:t>
      </w:r>
    </w:p>
    <w:p/>
    <w:p>
      <w:r>
        <w:rPr>
          <w:b/>
          <w:u w:val="single"/>
        </w:rPr>
        <w:t>Objet : Situation de compte - Période du 2026-01-01 au 2026-01-28</w:t>
      </w:r>
    </w:p>
    <w:p/>
    <w:p>
      <w:pPr>
        <w:jc w:val="both"/>
      </w:pPr>
      <w:r>
        <w:t>À l’attention de la Direction de INFRARAIL EPE SPA, nous portons à votre connaissance que l’examen de votre compte client, pour la période citée en objet, fait apparaître un solde débiteur de 1 774 718,40 DA en notre faveur.</w:t>
      </w:r>
    </w:p>
    <w:p/>
    <w:p>
      <w:pPr>
        <w:jc w:val="both"/>
      </w:pPr>
      <w:r>
        <w:t>Ce solde correspond aux factures de livraisons listées dans le tableau ci-dessous.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rPr>
          <w:tblHeader/>
        </w:trPr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N° Facture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Date d'émission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Montant TTC (DA)</w:t>
            </w:r>
          </w:p>
        </w:tc>
      </w:tr>
      <w:tr>
        <w:tc>
          <w:tcPr>
            <w:tcW w:type="dxa" w:w="2835"/>
          </w:tcPr>
          <w:p>
            <w:r>
              <w:t>FAC-0020-2026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14/01/2026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295 786,40 DA</w:t>
            </w:r>
          </w:p>
        </w:tc>
      </w:tr>
      <w:tr>
        <w:tc>
          <w:tcPr>
            <w:tcW w:type="dxa" w:w="2835"/>
          </w:tcPr>
          <w:p>
            <w:r>
              <w:t>FAC-0022-2026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295 786,40 DA</w:t>
            </w:r>
          </w:p>
        </w:tc>
      </w:tr>
      <w:tr>
        <w:tc>
          <w:tcPr>
            <w:tcW w:type="dxa" w:w="2835"/>
          </w:tcPr>
          <w:p>
            <w:r>
              <w:t>FAC-0027-2026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20/01/2026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295 786,40 DA</w:t>
            </w:r>
          </w:p>
        </w:tc>
      </w:tr>
      <w:tr>
        <w:tc>
          <w:tcPr>
            <w:tcW w:type="dxa" w:w="2835"/>
          </w:tcPr>
          <w:p>
            <w:r>
              <w:t>FAC-0028-2026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20/01/2026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295 786,40 DA</w:t>
            </w:r>
          </w:p>
        </w:tc>
      </w:tr>
      <w:tr>
        <w:tc>
          <w:tcPr>
            <w:tcW w:type="dxa" w:w="2835"/>
          </w:tcPr>
          <w:p>
            <w:r>
              <w:t>FAC-0029-2026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22/01/2026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295 786,40 DA</w:t>
            </w:r>
          </w:p>
        </w:tc>
      </w:tr>
      <w:tr>
        <w:tc>
          <w:tcPr>
            <w:tcW w:type="dxa" w:w="2835"/>
          </w:tcPr>
          <w:p>
            <w:r>
              <w:t>FAC-0030-2026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22/01/2026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295 786,40 DA</w:t>
            </w:r>
          </w:p>
        </w:tc>
      </w:tr>
      <w:tr>
        <w:tc>
          <w:tcPr>
            <w:tcW w:type="dxa" w:w="5670"/>
            <w:gridSpan w:val="2"/>
          </w:tcPr>
          <w:p>
            <w:pPr>
              <w:jc w:val="right"/>
            </w:pPr>
            <w:r>
              <w:rPr>
                <w:b/>
              </w:rPr>
              <w:t>TOTAL DES CRÉANCES À RÉGULARISER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b/>
              </w:rPr>
              <w:t>1 774 718,40 DA</w:t>
            </w:r>
          </w:p>
        </w:tc>
      </w:tr>
    </w:tbl>
    <w:p/>
    <w:p>
      <w:pPr>
        <w:jc w:val="both"/>
      </w:pPr>
      <w:r>
        <w:t>Nous vous invitons à procéder à la régularisation de ce montant global par virement ou chèque bancaire dans les plus brefs délais, afin de permettre la mise à jour de votre dossier comptable et d’assurer la continuité de nos prestations de service et livraisons. Restant à votre entière disposition, nous vous prions d'agréer l’expression de nos salutations distinguées.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P/ LE SERVICE COMPTABILITE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LE CHEF DU DEPOT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ACCUSE DU CLIENT</w:t>
            </w:r>
          </w:p>
          <w:p/>
          <w:p/>
          <w:p/>
          <w:p/>
          <w:p/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