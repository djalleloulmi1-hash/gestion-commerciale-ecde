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</w:rPr>
        <w:t>___________________________________________________________________________</w:t>
      </w:r>
    </w:p>
    <w:p>
      <w:pPr>
        <w:jc w:val="right"/>
      </w:pPr>
      <w:r>
        <w:rPr>
          <w:b/>
          <w:sz w:val="24"/>
        </w:rPr>
        <w:t>TEST CLIENT EURL</w:t>
        <w:br/>
      </w:r>
      <w:r>
        <w:rPr>
          <w:sz w:val="22"/>
        </w:rPr>
        <w:t>ZONE INDUSTRIELLE, OUED SMAR, ALGER</w:t>
      </w:r>
    </w:p>
    <w:p/>
    <w:p>
      <w:pPr>
        <w:jc w:val="right"/>
      </w:pPr>
      <w:r>
        <w:t>Fait à Oued Smar, le 30/01/2026</w:t>
      </w:r>
    </w:p>
    <w:p/>
    <w:p>
      <w:r>
        <w:rPr>
          <w:b/>
          <w:u w:val="single"/>
        </w:rPr>
        <w:t>Objet : Situation de compte - Période du 01/01/2026 au 31/01/2026</w:t>
      </w:r>
    </w:p>
    <w:p/>
    <w:p>
      <w:pPr>
        <w:jc w:val="both"/>
      </w:pPr>
      <w:r>
        <w:t>À l’attention de la Direction de TEST CLIENT EURL, nous portons à votre connaissance que l’examen de votre compte client, pour la période citée en objet, fait apparaître un solde débiteur de 1 500 000,00 DA en notre faveur.</w:t>
      </w:r>
    </w:p>
    <w:p/>
    <w:p>
      <w:pPr>
        <w:jc w:val="both"/>
      </w:pPr>
      <w:r>
        <w:t>Cette situation est relative à l'exécution de la Convention n°2026/XYZ/001 signée le 01/01/2026 et prenant fin le 31/12/2026.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rPr>
          <w:tblHeader/>
        </w:trPr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N° Facture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Date d'émission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Montant TTC (DA)</w:t>
            </w:r>
          </w:p>
        </w:tc>
      </w:tr>
      <w:tr>
        <w:tc>
          <w:tcPr>
            <w:tcW w:type="dxa" w:w="2835"/>
          </w:tcPr>
          <w:p>
            <w:r>
              <w:t>FAC-001/2026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FAC-002/2026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FAC-003/2026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FAC-004/2026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FAC-005/2026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FAC-006/2026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FAC-007/2026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FAC-008/2026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FAC-009/2026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FAC-010/2026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FAC-011/2026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FAC-012/2026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FAC-013/2026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FAC-014/2026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FAC-015/2026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FAC-016/2026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FAC-017/2026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FAC-018/2026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FAC-019/2026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FAC-020/2026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FAC-021/2026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FAC-022/2026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FAC-023/2026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FAC-024/2026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FAC-025/2026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FAC-026/2026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FAC-027/2026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FAC-028/2026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FAC-029/2026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FAC-030/2026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FAC-031/2026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FAC-032/2026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FAC-033/2026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FAC-034/2026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FAC-035/2026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FAC-036/2026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FAC-037/2026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FAC-038/2026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FAC-039/2026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FAC-040/2026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FAC-041/2026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FAC-042/2026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FAC-043/2026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FAC-044/2026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FAC-045/2026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FAC-046/2026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FAC-047/2026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FAC-048/2026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FAC-049/2026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FAC-050/2026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FAC-051/2026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FAC-052/2026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FAC-053/2026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FAC-054/2026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FAC-055/2026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FAC-056/2026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FAC-057/2026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FAC-058/2026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FAC-059/2026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2835"/>
          </w:tcPr>
          <w:p>
            <w:r>
              <w:t>FAC-060/2026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15/01/2026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25 000,00 DA</w:t>
            </w:r>
          </w:p>
        </w:tc>
      </w:tr>
      <w:tr>
        <w:tc>
          <w:tcPr>
            <w:tcW w:type="dxa" w:w="5670"/>
            <w:gridSpan w:val="2"/>
          </w:tcPr>
          <w:p>
            <w:pPr>
              <w:jc w:val="right"/>
            </w:pPr>
            <w:r>
              <w:rPr>
                <w:b/>
              </w:rPr>
              <w:t>TOTAL DES CRÉANCES À RÉGULARISER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b/>
              </w:rPr>
              <w:t>1 500 000,00 DA</w:t>
            </w:r>
          </w:p>
        </w:tc>
      </w:tr>
    </w:tbl>
    <w:p/>
    <w:p>
      <w:pPr>
        <w:jc w:val="both"/>
      </w:pPr>
      <w:r>
        <w:t>Nous vous invitons à procéder à la régularisation de ce montant global par virement ou chèque bancaire dans les plus brefs délais, afin de permettre la mise à jour de votre dossier comptable et d’assurer la continuité de nos prestations de service et livraisons. Restant à votre entière disposition, nous vous prions d'agréer l’expression de nos salutations distinguées.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P/ LE SERVICE COMPTABILITE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LE CHEF DU DEPOT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ACCUSE DU CLIENT</w:t>
            </w:r>
          </w:p>
          <w:p/>
          <w:p/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01"/>
      <w:gridCol w:w="7370"/>
      <w:gridCol w:w="1701"/>
    </w:tblGrid>
    <w:tr>
      <w:tc>
        <w:tcPr>
          <w:tcW w:type="dxa" w:w="3591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00000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nte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591"/>
          <w:vAlign w:val="center"/>
        </w:tcPr>
        <w:p>
          <w:pPr>
            <w:jc w:val="center"/>
          </w:pPr>
          <w:r>
            <w:rPr>
              <w:rFonts w:ascii="Calibri" w:hAnsi="Calibri"/>
              <w:b/>
              <w:sz w:val="32"/>
            </w:rPr>
            <w:t>GROUPE INDUSTRIEL DES CIMENTS D'ALGERIE</w:t>
            <w:br/>
          </w:r>
          <w:r>
            <w:rPr>
              <w:rFonts w:ascii="Calibri" w:hAnsi="Calibri"/>
              <w:b/>
              <w:sz w:val="28"/>
            </w:rPr>
            <w:t>ENTREPRISE DES CIMENTS ET DERIVES D'ECH-CHELIFF</w:t>
            <w:br/>
          </w:r>
          <w:r>
            <w:rPr>
              <w:rFonts w:ascii="Calibri" w:hAnsi="Calibri"/>
              <w:b w:val="0"/>
              <w:sz w:val="24"/>
            </w:rPr>
            <w:t>DEPOT DE VENTE DE OUED SMAR</w:t>
          </w:r>
        </w:p>
      </w:tc>
      <w:tc>
        <w:tcPr>
          <w:tcW w:type="dxa" w:w="3591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